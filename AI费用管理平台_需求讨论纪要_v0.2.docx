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统一 AI 费用管理平台</w:t>
        <w:br/>
        <w:t>需求讨论纪要与版本记录</w:t>
      </w:r>
    </w:p>
    <w:p>
      <w:pPr>
        <w:jc w:val="center"/>
      </w:pPr>
      <w:r>
        <w:rPr>
          <w:color w:val="646464"/>
          <w:sz w:val="20"/>
        </w:rPr>
        <w:t>当前版本：v0.2  |  建立日期：2026-08-13  |  状态：需求探索中</w:t>
      </w:r>
    </w:p>
    <w:p>
      <w:pPr>
        <w:pStyle w:val="Heading1"/>
      </w:pPr>
      <w:r>
        <w:t>一、文档目的</w:t>
      </w:r>
    </w:p>
    <w:p>
      <w:r>
        <w:t>本文件用于持续记录统一 AI 费用管理平台的需求讨论过程、阶段性结论、待确认问题和版本变化。后续每轮沟通均在本文档中追加记录，形成可追溯的需求演进历史。</w:t>
      </w:r>
    </w:p>
    <w:p>
      <w:pPr>
        <w:pStyle w:val="Heading1"/>
      </w:pPr>
      <w:r>
        <w:t>二、业务背景</w:t>
      </w:r>
    </w:p>
    <w:p>
      <w:r>
        <w:t>公司目前使用飞书 AI、WorkBuddy/CodeBuddy、Codex、GitHub Copilot、Trae、Claude Code、UniAPI、FastGPT 等 AI 工具/模型。各工具计费方式不同，费用分散在不同台账中，导致个人消费、部门预算、额度使用和超预算风险主要依赖人工核对。拟建设统一的 AI 费用管理平台，集中管理 AI 工具消费、额度、预算、申请审批、预警和成本优化。</w:t>
      </w:r>
    </w:p>
    <w:p>
      <w:pPr>
        <w:pStyle w:val="Heading1"/>
      </w:pPr>
      <w:r>
        <w:t>三、初始角色</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9"/>
              </w:rPr>
              <w:t>角色</w:t>
            </w:r>
          </w:p>
        </w:tc>
        <w:tc>
          <w:tcPr>
            <w:tcW w:type="dxa" w:w="3312"/>
            <w:vAlign w:val="center"/>
            <w:shd w:fill="1F4E79"/>
          </w:tcPr>
          <w:p>
            <w:r/>
            <w:r>
              <w:rPr>
                <w:b/>
                <w:color w:val="FFFFFF"/>
                <w:sz w:val="19"/>
              </w:rPr>
              <w:t>核心关注点</w:t>
            </w:r>
          </w:p>
        </w:tc>
        <w:tc>
          <w:tcPr>
            <w:tcW w:type="dxa" w:w="3312"/>
            <w:vAlign w:val="center"/>
            <w:shd w:fill="1F4E79"/>
          </w:tcPr>
          <w:p>
            <w:r/>
            <w:r>
              <w:rPr>
                <w:b/>
                <w:color w:val="FFFFFF"/>
                <w:sz w:val="19"/>
              </w:rPr>
              <w:t>初步权限范围</w:t>
            </w:r>
          </w:p>
        </w:tc>
      </w:tr>
      <w:tr>
        <w:tc>
          <w:tcPr>
            <w:tcW w:type="dxa" w:w="3312"/>
            <w:vAlign w:val="center"/>
          </w:tcPr>
          <w:p>
            <w:r/>
            <w:r>
              <w:rPr>
                <w:b w:val="0"/>
                <w:sz w:val="19"/>
              </w:rPr>
              <w:t>员工</w:t>
            </w:r>
          </w:p>
        </w:tc>
        <w:tc>
          <w:tcPr>
            <w:tcW w:type="dxa" w:w="3312"/>
            <w:vAlign w:val="center"/>
          </w:tcPr>
          <w:p>
            <w:r/>
            <w:r>
              <w:rPr>
                <w:b w:val="0"/>
                <w:sz w:val="19"/>
              </w:rPr>
              <w:t>个人费用、额度剩余、工具使用情况、额度申请</w:t>
            </w:r>
          </w:p>
        </w:tc>
        <w:tc>
          <w:tcPr>
            <w:tcW w:type="dxa" w:w="3312"/>
            <w:vAlign w:val="center"/>
          </w:tcPr>
          <w:p>
            <w:r/>
            <w:r>
              <w:rPr>
                <w:b w:val="0"/>
                <w:sz w:val="19"/>
              </w:rPr>
              <w:t>查看个人数据；发起工具、额度和追加申请</w:t>
            </w:r>
          </w:p>
        </w:tc>
      </w:tr>
      <w:tr>
        <w:tc>
          <w:tcPr>
            <w:tcW w:type="dxa" w:w="3312"/>
            <w:vAlign w:val="center"/>
          </w:tcPr>
          <w:p>
            <w:r/>
            <w:r>
              <w:rPr>
                <w:b w:val="0"/>
                <w:sz w:val="19"/>
              </w:rPr>
              <w:t>部门主管</w:t>
            </w:r>
          </w:p>
        </w:tc>
        <w:tc>
          <w:tcPr>
            <w:tcW w:type="dxa" w:w="3312"/>
            <w:vAlign w:val="center"/>
          </w:tcPr>
          <w:p>
            <w:r/>
            <w:r>
              <w:rPr>
                <w:b w:val="0"/>
                <w:sz w:val="19"/>
              </w:rPr>
              <w:t>部门预算、费用、成员使用情况、模型分布</w:t>
            </w:r>
          </w:p>
        </w:tc>
        <w:tc>
          <w:tcPr>
            <w:tcW w:type="dxa" w:w="3312"/>
            <w:vAlign w:val="center"/>
          </w:tcPr>
          <w:p>
            <w:r/>
            <w:r>
              <w:rPr>
                <w:b w:val="0"/>
                <w:sz w:val="19"/>
              </w:rPr>
              <w:t>查看本部门数据；审批申请；管理部门额度</w:t>
            </w:r>
          </w:p>
        </w:tc>
      </w:tr>
      <w:tr>
        <w:tc>
          <w:tcPr>
            <w:tcW w:type="dxa" w:w="3312"/>
            <w:vAlign w:val="center"/>
          </w:tcPr>
          <w:p>
            <w:r/>
            <w:r>
              <w:rPr>
                <w:b w:val="0"/>
                <w:sz w:val="19"/>
              </w:rPr>
              <w:t>预算管理员</w:t>
            </w:r>
          </w:p>
        </w:tc>
        <w:tc>
          <w:tcPr>
            <w:tcW w:type="dxa" w:w="3312"/>
            <w:vAlign w:val="center"/>
          </w:tcPr>
          <w:p>
            <w:r/>
            <w:r>
              <w:rPr>
                <w:b w:val="0"/>
                <w:sz w:val="19"/>
              </w:rPr>
              <w:t>公司总预算、部门对比、模型费用、超预算风险</w:t>
            </w:r>
          </w:p>
        </w:tc>
        <w:tc>
          <w:tcPr>
            <w:tcW w:type="dxa" w:w="3312"/>
            <w:vAlign w:val="center"/>
          </w:tcPr>
          <w:p>
            <w:r/>
            <w:r>
              <w:rPr>
                <w:b w:val="0"/>
                <w:sz w:val="19"/>
              </w:rPr>
              <w:t>查看全公司数据；配置预算、计费和预警规则</w:t>
            </w:r>
          </w:p>
        </w:tc>
      </w:tr>
      <w:tr>
        <w:tc>
          <w:tcPr>
            <w:tcW w:type="dxa" w:w="3312"/>
            <w:vAlign w:val="center"/>
          </w:tcPr>
          <w:p>
            <w:r/>
            <w:r>
              <w:rPr>
                <w:b w:val="0"/>
                <w:sz w:val="19"/>
              </w:rPr>
              <w:t>预留角色：系统管理员</w:t>
            </w:r>
          </w:p>
        </w:tc>
        <w:tc>
          <w:tcPr>
            <w:tcW w:type="dxa" w:w="3312"/>
            <w:vAlign w:val="center"/>
          </w:tcPr>
          <w:p>
            <w:r/>
            <w:r>
              <w:rPr>
                <w:b w:val="0"/>
                <w:sz w:val="19"/>
              </w:rPr>
              <w:t>组织、账号、角色和基础配置</w:t>
            </w:r>
          </w:p>
        </w:tc>
        <w:tc>
          <w:tcPr>
            <w:tcW w:type="dxa" w:w="3312"/>
            <w:vAlign w:val="center"/>
          </w:tcPr>
          <w:p>
            <w:r/>
            <w:r>
              <w:rPr>
                <w:b w:val="0"/>
                <w:sz w:val="19"/>
              </w:rPr>
              <w:t>建议后续纳入权限模型</w:t>
            </w:r>
          </w:p>
        </w:tc>
      </w:tr>
      <w:tr>
        <w:tc>
          <w:tcPr>
            <w:tcW w:type="dxa" w:w="3312"/>
            <w:vAlign w:val="center"/>
          </w:tcPr>
          <w:p>
            <w:r/>
            <w:r>
              <w:rPr>
                <w:b w:val="0"/>
                <w:sz w:val="19"/>
              </w:rPr>
              <w:t>预留角色：财务/采购人员</w:t>
            </w:r>
          </w:p>
        </w:tc>
        <w:tc>
          <w:tcPr>
            <w:tcW w:type="dxa" w:w="3312"/>
            <w:vAlign w:val="center"/>
          </w:tcPr>
          <w:p>
            <w:r/>
            <w:r>
              <w:rPr>
                <w:b w:val="0"/>
                <w:sz w:val="19"/>
              </w:rPr>
              <w:t>账单、合同、付款、发票和供应商</w:t>
            </w:r>
          </w:p>
        </w:tc>
        <w:tc>
          <w:tcPr>
            <w:tcW w:type="dxa" w:w="3312"/>
            <w:vAlign w:val="center"/>
          </w:tcPr>
          <w:p>
            <w:r/>
            <w:r>
              <w:rPr>
                <w:b w:val="0"/>
                <w:sz w:val="19"/>
              </w:rPr>
              <w:t>建议后续按业务需要启用</w:t>
            </w:r>
          </w:p>
        </w:tc>
      </w:tr>
    </w:tbl>
    <w:p/>
    <w:p>
      <w:pPr>
        <w:pStyle w:val="Heading1"/>
      </w:pPr>
      <w:r>
        <w:t>四、初步产品功能结构</w:t>
      </w:r>
    </w:p>
    <w:p>
      <w:pPr>
        <w:pStyle w:val="Heading2"/>
      </w:pPr>
      <w:r>
        <w:t>1. 统一数据与工具管理</w:t>
      </w:r>
    </w:p>
    <w:p>
      <w:pPr>
        <w:pStyle w:val="ListBullet"/>
      </w:pPr>
      <w:r>
        <w:t>工具/模型基础信息</w:t>
      </w:r>
    </w:p>
    <w:p>
      <w:pPr>
        <w:pStyle w:val="ListBullet"/>
      </w:pPr>
      <w:r>
        <w:t>供应商、套餐和合同信息</w:t>
      </w:r>
    </w:p>
    <w:p>
      <w:pPr>
        <w:pStyle w:val="ListBullet"/>
      </w:pPr>
      <w:r>
        <w:t>席位、积分、Token、调用次数等计费规则</w:t>
      </w:r>
    </w:p>
    <w:p>
      <w:pPr>
        <w:pStyle w:val="ListBullet"/>
      </w:pPr>
      <w:r>
        <w:t>套餐内价格、超额价格、币种和汇率</w:t>
      </w:r>
    </w:p>
    <w:p>
      <w:pPr>
        <w:pStyle w:val="ListBullet"/>
      </w:pPr>
      <w:r>
        <w:t>有效期、停用、价格调整和历史记录</w:t>
      </w:r>
    </w:p>
    <w:p>
      <w:pPr>
        <w:pStyle w:val="Heading2"/>
      </w:pPr>
      <w:r>
        <w:t>2. 消费数据管理</w:t>
      </w:r>
    </w:p>
    <w:p>
      <w:pPr>
        <w:pStyle w:val="ListBullet"/>
      </w:pPr>
      <w:r>
        <w:t>按员工、部门、项目、工具和模型记录用量与费用</w:t>
      </w:r>
    </w:p>
    <w:p>
      <w:pPr>
        <w:pStyle w:val="ListBullet"/>
      </w:pPr>
      <w:r>
        <w:t>区分固定费用、用量费用、超额费用和一次性费用</w:t>
      </w:r>
    </w:p>
    <w:p>
      <w:pPr>
        <w:pStyle w:val="ListBullet"/>
      </w:pPr>
      <w:r>
        <w:t>记录数据来源、同步时间和数据可信度</w:t>
      </w:r>
    </w:p>
    <w:p>
      <w:pPr>
        <w:pStyle w:val="ListBullet"/>
      </w:pPr>
      <w:r>
        <w:t>支持账单数据与平台记录的核对</w:t>
      </w:r>
    </w:p>
    <w:p>
      <w:pPr>
        <w:pStyle w:val="Heading2"/>
      </w:pPr>
      <w:r>
        <w:t>3. 额度与资源管理</w:t>
      </w:r>
    </w:p>
    <w:p>
      <w:pPr>
        <w:pStyle w:val="ListBullet"/>
      </w:pPr>
      <w:r>
        <w:t>公司、部门、项目、员工和共享池额度</w:t>
      </w:r>
    </w:p>
    <w:p>
      <w:pPr>
        <w:pStyle w:val="ListBullet"/>
      </w:pPr>
      <w:r>
        <w:t>席位、积分、Token、次数等不同额度类型</w:t>
      </w:r>
    </w:p>
    <w:p>
      <w:pPr>
        <w:pStyle w:val="ListBullet"/>
      </w:pPr>
      <w:r>
        <w:t>额度分配、追加、回收、冻结、释放和转移</w:t>
      </w:r>
    </w:p>
    <w:p>
      <w:pPr>
        <w:pStyle w:val="ListBullet"/>
      </w:pPr>
      <w:r>
        <w:t>额度有效期与使用预警</w:t>
      </w:r>
    </w:p>
    <w:p>
      <w:pPr>
        <w:pStyle w:val="Heading2"/>
      </w:pPr>
      <w:r>
        <w:t>4. 预算管理</w:t>
      </w:r>
    </w:p>
    <w:p>
      <w:pPr>
        <w:pStyle w:val="ListBullet"/>
      </w:pPr>
      <w:r>
        <w:t>公司、部门、项目、工具和模型预算</w:t>
      </w:r>
    </w:p>
    <w:p>
      <w:pPr>
        <w:pStyle w:val="ListBullet"/>
      </w:pPr>
      <w:r>
        <w:t>已发生、已锁定、已分配、预计和可用预算</w:t>
      </w:r>
    </w:p>
    <w:p>
      <w:pPr>
        <w:pStyle w:val="ListBullet"/>
      </w:pPr>
      <w:r>
        <w:t>预算调整、冻结、结转和超支处理</w:t>
      </w:r>
    </w:p>
    <w:p>
      <w:pPr>
        <w:pStyle w:val="ListBullet"/>
      </w:pPr>
      <w:r>
        <w:t>月度、季度或年度预算周期</w:t>
      </w:r>
    </w:p>
    <w:p>
      <w:pPr>
        <w:pStyle w:val="Heading2"/>
      </w:pPr>
      <w:r>
        <w:t>5. 申请、审批与流程</w:t>
      </w:r>
    </w:p>
    <w:p>
      <w:pPr>
        <w:pStyle w:val="ListBullet"/>
      </w:pPr>
      <w:r>
        <w:t>新工具/模型、席位、额度、追加和超预算申请</w:t>
      </w:r>
    </w:p>
    <w:p>
      <w:pPr>
        <w:pStyle w:val="ListBullet"/>
      </w:pPr>
      <w:r>
        <w:t>按金额、工具风险和申请类型路由审批</w:t>
      </w:r>
    </w:p>
    <w:p>
      <w:pPr>
        <w:pStyle w:val="ListBullet"/>
      </w:pPr>
      <w:r>
        <w:t>记录申请原因、使用场景、预计用量、费用和项目</w:t>
      </w:r>
    </w:p>
    <w:p>
      <w:pPr>
        <w:pStyle w:val="ListBullet"/>
      </w:pPr>
      <w:r>
        <w:t>支持异常费用申诉</w:t>
      </w:r>
    </w:p>
    <w:p>
      <w:pPr>
        <w:pStyle w:val="Heading2"/>
      </w:pPr>
      <w:r>
        <w:t>6. 分析与报表</w:t>
      </w:r>
    </w:p>
    <w:p>
      <w:pPr>
        <w:pStyle w:val="ListBullet"/>
      </w:pPr>
      <w:r>
        <w:t>员工个人使用看板</w:t>
      </w:r>
    </w:p>
    <w:p>
      <w:pPr>
        <w:pStyle w:val="ListBullet"/>
      </w:pPr>
      <w:r>
        <w:t>部门预算、成员排名、模型分布和趋势</w:t>
      </w:r>
    </w:p>
    <w:p>
      <w:pPr>
        <w:pStyle w:val="ListBullet"/>
      </w:pPr>
      <w:r>
        <w:t>公司预算、部门对比、工具/模型费用排行</w:t>
      </w:r>
    </w:p>
    <w:p>
      <w:pPr>
        <w:pStyle w:val="ListBullet"/>
      </w:pPr>
      <w:r>
        <w:t>预计月末费用和预算执行率</w:t>
      </w:r>
    </w:p>
    <w:p>
      <w:pPr>
        <w:pStyle w:val="Heading2"/>
      </w:pPr>
      <w:r>
        <w:t>7. 预警与异常管理</w:t>
      </w:r>
    </w:p>
    <w:p>
      <w:pPr>
        <w:pStyle w:val="ListBullet"/>
      </w:pPr>
      <w:r>
        <w:t>额度和预算阈值预警</w:t>
      </w:r>
    </w:p>
    <w:p>
      <w:pPr>
        <w:pStyle w:val="ListBullet"/>
      </w:pPr>
      <w:r>
        <w:t>费用异常增长、夜间高频、模型成本异常</w:t>
      </w:r>
    </w:p>
    <w:p>
      <w:pPr>
        <w:pStyle w:val="ListBullet"/>
      </w:pPr>
      <w:r>
        <w:t>套餐到期、席位闲置、余额不足</w:t>
      </w:r>
    </w:p>
    <w:p>
      <w:pPr>
        <w:pStyle w:val="ListBullet"/>
      </w:pPr>
      <w:r>
        <w:t>账单不一致和数据同步异常</w:t>
      </w:r>
    </w:p>
    <w:p>
      <w:pPr>
        <w:pStyle w:val="Heading2"/>
      </w:pPr>
      <w:r>
        <w:t>8. 成本优化与治理</w:t>
      </w:r>
    </w:p>
    <w:p>
      <w:pPr>
        <w:pStyle w:val="ListBullet"/>
      </w:pPr>
      <w:r>
        <w:t>闲置席位和低使用率账号识别</w:t>
      </w:r>
    </w:p>
    <w:p>
      <w:pPr>
        <w:pStyle w:val="ListBullet"/>
      </w:pPr>
      <w:r>
        <w:t>套餐利用率和模型成本效果分析</w:t>
      </w:r>
    </w:p>
    <w:p>
      <w:pPr>
        <w:pStyle w:val="ListBullet"/>
      </w:pPr>
      <w:r>
        <w:t>重复工具采购识别</w:t>
      </w:r>
    </w:p>
    <w:p>
      <w:pPr>
        <w:pStyle w:val="ListBullet"/>
      </w:pPr>
      <w:r>
        <w:t>低成本模型替代建议、费用预测和 AI 使用 ROI</w:t>
      </w:r>
    </w:p>
    <w:p>
      <w:pPr>
        <w:pStyle w:val="Heading1"/>
      </w:pPr>
      <w:r>
        <w:t>五、建议的产品导航</w:t>
      </w:r>
    </w:p>
    <w:p>
      <w:r>
        <w:t>工作台｜我的使用｜额度中心｜申请与审批｜部门管理｜预算管理｜费用分析｜预警中心｜工具与模型｜成本优化｜系统配置｜审计与日志</w:t>
      </w:r>
    </w:p>
    <w:p>
      <w:pPr>
        <w:pStyle w:val="Heading1"/>
      </w:pPr>
      <w:r>
        <w:t>六、当前建议的核心业务闭环</w:t>
      </w:r>
    </w:p>
    <w:p>
      <w:r>
        <w:t>员工使用 AI 工具 → 产生用量和费用 → 费用归属员工/部门/项目 → 消耗个人或部门额度 → 接近上限触发预警 → 员工申请追加 → 主管审批 → 预算管理员监控全局。</w:t>
      </w:r>
    </w:p>
    <w:p>
      <w:pPr>
        <w:pStyle w:val="Heading1"/>
      </w:pPr>
      <w:r>
        <w:t>七、当前待确认问题</w:t>
      </w:r>
    </w:p>
    <w:p>
      <w:pPr>
        <w:pStyle w:val="ListNumber"/>
      </w:pPr>
      <w:r>
        <w:t>费用归属到员工、部门、项目、业务线或成本中心？是否支持多维度分摊？</w:t>
      </w:r>
    </w:p>
    <w:p>
      <w:pPr>
        <w:pStyle w:val="ListNumber"/>
      </w:pPr>
      <w:r>
        <w:t>固定套餐费用如何分摊：平均分摊、按实际使用量分摊，还是只统计部门总费用？</w:t>
      </w:r>
    </w:p>
    <w:p>
      <w:pPr>
        <w:pStyle w:val="ListNumber"/>
      </w:pPr>
      <w:r>
        <w:t>员工能否同时使用多个部门或项目的预算？</w:t>
      </w:r>
    </w:p>
    <w:p>
      <w:pPr>
        <w:pStyle w:val="ListNumber"/>
      </w:pPr>
      <w:r>
        <w:t>超预算后只预警，还是限制新增额度、暂停使用、自动切换低价模型或重新审批？</w:t>
      </w:r>
    </w:p>
    <w:p>
      <w:pPr>
        <w:pStyle w:val="ListNumber"/>
      </w:pPr>
      <w:r>
        <w:t>预算按月、季度还是年度管理？是否允许跨月结转？</w:t>
      </w:r>
    </w:p>
    <w:p>
      <w:pPr>
        <w:pStyle w:val="ListNumber"/>
      </w:pPr>
      <w:r>
        <w:t>费用以供应商最终账单为准，还是平台用量记录也可作为结算依据？</w:t>
      </w:r>
    </w:p>
    <w:p>
      <w:pPr>
        <w:pStyle w:val="ListNumber"/>
      </w:pPr>
      <w:r>
        <w:t>员工端显示真实金额、额度消耗、百分比，还是只显示状态？</w:t>
      </w:r>
    </w:p>
    <w:p>
      <w:pPr>
        <w:pStyle w:val="ListNumber"/>
      </w:pPr>
      <w:r>
        <w:t>是否需要记录使用场景、项目产出、节省时间等信息，用于分析 AI 使用 ROI？</w:t>
      </w:r>
    </w:p>
    <w:p>
      <w:pPr>
        <w:pStyle w:val="Heading1"/>
      </w:pPr>
      <w:r>
        <w:t>八、建议建设优先级</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b/>
                <w:color w:val="FFFFFF"/>
                <w:sz w:val="19"/>
              </w:rPr>
              <w:t>阶段</w:t>
            </w:r>
          </w:p>
        </w:tc>
        <w:tc>
          <w:tcPr>
            <w:tcW w:type="dxa" w:w="3312"/>
            <w:vAlign w:val="center"/>
            <w:shd w:fill="1F4E79"/>
          </w:tcPr>
          <w:p>
            <w:r/>
            <w:r>
              <w:rPr>
                <w:b/>
                <w:color w:val="FFFFFF"/>
                <w:sz w:val="19"/>
              </w:rPr>
              <w:t>建设重点</w:t>
            </w:r>
          </w:p>
        </w:tc>
        <w:tc>
          <w:tcPr>
            <w:tcW w:type="dxa" w:w="3312"/>
            <w:vAlign w:val="center"/>
            <w:shd w:fill="1F4E79"/>
          </w:tcPr>
          <w:p>
            <w:r/>
            <w:r>
              <w:rPr>
                <w:b/>
                <w:color w:val="FFFFFF"/>
                <w:sz w:val="19"/>
              </w:rPr>
              <w:t>目标</w:t>
            </w:r>
          </w:p>
        </w:tc>
      </w:tr>
      <w:tr>
        <w:tc>
          <w:tcPr>
            <w:tcW w:type="dxa" w:w="3312"/>
            <w:vAlign w:val="center"/>
          </w:tcPr>
          <w:p>
            <w:r/>
            <w:r>
              <w:rPr>
                <w:b w:val="0"/>
                <w:sz w:val="19"/>
              </w:rPr>
              <w:t>第一阶段：统一看数</w:t>
            </w:r>
          </w:p>
        </w:tc>
        <w:tc>
          <w:tcPr>
            <w:tcW w:type="dxa" w:w="3312"/>
            <w:vAlign w:val="center"/>
          </w:tcPr>
          <w:p>
            <w:r/>
            <w:r>
              <w:rPr>
                <w:b w:val="0"/>
                <w:sz w:val="19"/>
              </w:rPr>
              <w:t>工具/模型台账、费用归集、个人/部门/公司看板</w:t>
            </w:r>
          </w:p>
        </w:tc>
        <w:tc>
          <w:tcPr>
            <w:tcW w:type="dxa" w:w="3312"/>
            <w:vAlign w:val="center"/>
          </w:tcPr>
          <w:p>
            <w:r/>
            <w:r>
              <w:rPr>
                <w:b w:val="0"/>
                <w:sz w:val="19"/>
              </w:rPr>
              <w:t>先解决数据分散和看不清问题</w:t>
            </w:r>
          </w:p>
        </w:tc>
      </w:tr>
      <w:tr>
        <w:tc>
          <w:tcPr>
            <w:tcW w:type="dxa" w:w="3312"/>
            <w:vAlign w:val="center"/>
          </w:tcPr>
          <w:p>
            <w:r/>
            <w:r>
              <w:rPr>
                <w:b w:val="0"/>
                <w:sz w:val="19"/>
              </w:rPr>
              <w:t>第二阶段：统一管控</w:t>
            </w:r>
          </w:p>
        </w:tc>
        <w:tc>
          <w:tcPr>
            <w:tcW w:type="dxa" w:w="3312"/>
            <w:vAlign w:val="center"/>
          </w:tcPr>
          <w:p>
            <w:r/>
            <w:r>
              <w:rPr>
                <w:b w:val="0"/>
                <w:sz w:val="19"/>
              </w:rPr>
              <w:t>额度申请、审批、预算分配、预警和账单核对</w:t>
            </w:r>
          </w:p>
        </w:tc>
        <w:tc>
          <w:tcPr>
            <w:tcW w:type="dxa" w:w="3312"/>
            <w:vAlign w:val="center"/>
          </w:tcPr>
          <w:p>
            <w:r/>
            <w:r>
              <w:rPr>
                <w:b w:val="0"/>
                <w:sz w:val="19"/>
              </w:rPr>
              <w:t>建立预算和使用控制闭环</w:t>
            </w:r>
          </w:p>
        </w:tc>
      </w:tr>
      <w:tr>
        <w:tc>
          <w:tcPr>
            <w:tcW w:type="dxa" w:w="3312"/>
            <w:vAlign w:val="center"/>
          </w:tcPr>
          <w:p>
            <w:r/>
            <w:r>
              <w:rPr>
                <w:b w:val="0"/>
                <w:sz w:val="19"/>
              </w:rPr>
              <w:t>第三阶段：统一优化</w:t>
            </w:r>
          </w:p>
        </w:tc>
        <w:tc>
          <w:tcPr>
            <w:tcW w:type="dxa" w:w="3312"/>
            <w:vAlign w:val="center"/>
          </w:tcPr>
          <w:p>
            <w:r/>
            <w:r>
              <w:rPr>
                <w:b w:val="0"/>
                <w:sz w:val="19"/>
              </w:rPr>
              <w:t>席位利用率、费用预测、模型替代、ROI 分析</w:t>
            </w:r>
          </w:p>
        </w:tc>
        <w:tc>
          <w:tcPr>
            <w:tcW w:type="dxa" w:w="3312"/>
            <w:vAlign w:val="center"/>
          </w:tcPr>
          <w:p>
            <w:r/>
            <w:r>
              <w:rPr>
                <w:b w:val="0"/>
                <w:sz w:val="19"/>
              </w:rPr>
              <w:t>从费用统计升级到成本优化</w:t>
            </w:r>
          </w:p>
        </w:tc>
      </w:tr>
    </w:tbl>
    <w:p/>
    <w:p>
      <w:pPr>
        <w:pStyle w:val="Heading1"/>
      </w:pPr>
      <w:r>
        <w:t>九、版本记录</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
              <w:rPr>
                <w:b/>
                <w:color w:val="FFFFFF"/>
                <w:sz w:val="19"/>
              </w:rPr>
              <w:t>版本</w:t>
            </w:r>
          </w:p>
        </w:tc>
        <w:tc>
          <w:tcPr>
            <w:tcW w:type="dxa" w:w="2484"/>
            <w:vAlign w:val="center"/>
            <w:shd w:fill="1F4E79"/>
          </w:tcPr>
          <w:p>
            <w:r/>
            <w:r>
              <w:rPr>
                <w:b/>
                <w:color w:val="FFFFFF"/>
                <w:sz w:val="19"/>
              </w:rPr>
              <w:t>日期</w:t>
            </w:r>
          </w:p>
        </w:tc>
        <w:tc>
          <w:tcPr>
            <w:tcW w:type="dxa" w:w="2484"/>
            <w:vAlign w:val="center"/>
            <w:shd w:fill="1F4E79"/>
          </w:tcPr>
          <w:p>
            <w:r/>
            <w:r>
              <w:rPr>
                <w:b/>
                <w:color w:val="FFFFFF"/>
                <w:sz w:val="19"/>
              </w:rPr>
              <w:t>本次内容</w:t>
            </w:r>
          </w:p>
        </w:tc>
        <w:tc>
          <w:tcPr>
            <w:tcW w:type="dxa" w:w="2484"/>
            <w:vAlign w:val="center"/>
            <w:shd w:fill="1F4E79"/>
          </w:tcPr>
          <w:p>
            <w:r/>
            <w:r>
              <w:rPr>
                <w:b/>
                <w:color w:val="FFFFFF"/>
                <w:sz w:val="19"/>
              </w:rPr>
              <w:t>状态</w:t>
            </w:r>
          </w:p>
        </w:tc>
      </w:tr>
      <w:tr>
        <w:tc>
          <w:tcPr>
            <w:tcW w:type="dxa" w:w="2484"/>
            <w:vAlign w:val="center"/>
          </w:tcPr>
          <w:p>
            <w:r/>
            <w:r>
              <w:rPr>
                <w:b w:val="0"/>
                <w:sz w:val="19"/>
              </w:rPr>
              <w:t>v0.1</w:t>
            </w:r>
          </w:p>
        </w:tc>
        <w:tc>
          <w:tcPr>
            <w:tcW w:type="dxa" w:w="2484"/>
            <w:vAlign w:val="center"/>
          </w:tcPr>
          <w:p>
            <w:r/>
            <w:r>
              <w:rPr>
                <w:b w:val="0"/>
                <w:sz w:val="19"/>
              </w:rPr>
              <w:t>2026-08-13</w:t>
            </w:r>
          </w:p>
        </w:tc>
        <w:tc>
          <w:tcPr>
            <w:tcW w:type="dxa" w:w="2484"/>
            <w:vAlign w:val="center"/>
          </w:tcPr>
          <w:p>
            <w:r/>
            <w:r>
              <w:rPr>
                <w:b w:val="0"/>
                <w:sz w:val="19"/>
              </w:rPr>
              <w:t>建立需求讨论文档；形成业务背景、角色、8 个功能域、导航结构、核心闭环、待确认问题和建设优先级。</w:t>
            </w:r>
          </w:p>
        </w:tc>
        <w:tc>
          <w:tcPr>
            <w:tcW w:type="dxa" w:w="2484"/>
            <w:vAlign w:val="center"/>
          </w:tcPr>
          <w:p>
            <w:r/>
            <w:r>
              <w:rPr>
                <w:b w:val="0"/>
                <w:sz w:val="19"/>
              </w:rPr>
              <w:t>待继续讨论</w:t>
            </w:r>
          </w:p>
        </w:tc>
      </w:tr>
      <w:tr>
        <w:tc>
          <w:tcPr>
            <w:tcW w:type="dxa" w:w="2484"/>
            <w:vAlign w:val="center"/>
          </w:tcPr>
          <w:p>
            <w:r/>
            <w:r>
              <w:rPr>
                <w:b w:val="0"/>
                <w:sz w:val="19"/>
              </w:rPr>
              <w:t>v0.2</w:t>
            </w:r>
          </w:p>
        </w:tc>
        <w:tc>
          <w:tcPr>
            <w:tcW w:type="dxa" w:w="2484"/>
            <w:vAlign w:val="center"/>
          </w:tcPr>
          <w:p>
            <w:r>
              <w:t>2026-08-13</w:t>
            </w:r>
          </w:p>
        </w:tc>
        <w:tc>
          <w:tcPr>
            <w:tcW w:type="dxa" w:w="2484"/>
            <w:vAlign w:val="center"/>
          </w:tcPr>
          <w:p>
            <w:r>
              <w:t>确认年度部门年包预算、部门共享额度、预算员人工控预算、员工/部门精确归属及项目统计、按实际使用比例预警等规则。</w:t>
            </w:r>
          </w:p>
        </w:tc>
        <w:tc>
          <w:tcPr>
            <w:tcW w:type="dxa" w:w="2484"/>
            <w:vAlign w:val="center"/>
          </w:tcPr>
          <w:p>
            <w:r>
              <w:t>已确认</w:t>
            </w:r>
          </w:p>
        </w:tc>
      </w:tr>
    </w:tbl>
    <w:p/>
    <w:p>
      <w:pPr>
        <w:pStyle w:val="Heading1"/>
      </w:pPr>
      <w:r>
        <w:t>十、后续记录规则</w:t>
      </w:r>
    </w:p>
    <w:p>
      <w:pPr>
        <w:pStyle w:val="ListBullet"/>
      </w:pPr>
      <w:r>
        <w:t>每次沟通结束后新增一个版本号，不覆盖历史结论。</w:t>
      </w:r>
    </w:p>
    <w:p>
      <w:pPr>
        <w:pStyle w:val="ListBullet"/>
      </w:pPr>
      <w:r>
        <w:t>对于已确认内容，标记为“已确认”；对于暂定方案，标记为“待确认”。</w:t>
      </w:r>
    </w:p>
    <w:p>
      <w:pPr>
        <w:pStyle w:val="ListBullet"/>
      </w:pPr>
      <w:r>
        <w:t>对于被推翻或调整的方案，保留原记录，并在新版本中说明调整原因。</w:t>
      </w:r>
    </w:p>
    <w:p>
      <w:pPr>
        <w:pStyle w:val="ListBullet"/>
      </w:pPr>
      <w:r>
        <w:t>每个版本记录日期、本次讨论主题、结论、待办事项和待确认问题。</w:t>
      </w:r>
    </w:p>
    <w:p>
      <w:pPr>
        <w:pStyle w:val="Heading1"/>
      </w:pPr>
      <w:r>
        <w:t>十一、下一轮建议讨论主题</w:t>
      </w:r>
    </w:p>
    <w:p>
      <w:r>
        <w:t>优先讨论“费用、额度、预算三者之间的关系”，因为它将决定平台的核心数据口径、审批规则和预警逻辑。建议先确认：预算周期、额度分配方式、费用归属粒度，以及超预算后的处理策略。</w:t>
      </w:r>
    </w:p>
    <w:p>
      <w:pPr>
        <w:pStyle w:val="Heading1"/>
      </w:pPr>
      <w:r>
        <w:t>十二、v0.2 本轮沟通结论</w:t>
      </w:r>
    </w:p>
    <w:p>
      <w:r>
        <w:t>本轮重点确认预算口径、额度归属、项目统计粒度和使用预警逻辑。以下内容作为当前阶段的业务规则基线。</w:t>
      </w:r>
    </w:p>
    <w:p>
      <w:pPr>
        <w:pStyle w:val="Heading2"/>
      </w:pPr>
      <w:r>
        <w:t>1. 部门预算采用年度部门年包</w:t>
      </w:r>
    </w:p>
    <w:p>
      <w:pPr>
        <w:pStyle w:val="ListBullet"/>
      </w:pPr>
      <w:r>
        <w:t>部门预算以年度年包为主要管理口径，不设为每月固定额度。</w:t>
      </w:r>
    </w:p>
    <w:p>
      <w:pPr>
        <w:pStyle w:val="ListBullet"/>
      </w:pPr>
      <w:r>
        <w:t>员工提交预算申请时，由预算管理员结合所属部门年度年包进行核算和审批。</w:t>
      </w:r>
    </w:p>
    <w:p>
      <w:pPr>
        <w:pStyle w:val="ListBullet"/>
      </w:pPr>
      <w:r>
        <w:t>部门年度预算不是绝对固定额度，可发起预算增加申请，经预算管理员审核后调整。</w:t>
      </w:r>
    </w:p>
    <w:p>
      <w:pPr>
        <w:pStyle w:val="ListBullet"/>
      </w:pPr>
      <w:r>
        <w:t>预算平台需要记录年度预算初始值、已增加金额、调整原因、审批记录和当前可用金额。</w:t>
      </w:r>
    </w:p>
    <w:p>
      <w:pPr>
        <w:pStyle w:val="Heading2"/>
      </w:pPr>
      <w:r>
        <w:t>2. 额度以部门共享额度为主</w:t>
      </w:r>
    </w:p>
    <w:p>
      <w:pPr>
        <w:pStyle w:val="ListBullet"/>
      </w:pPr>
      <w:r>
        <w:t>公司额度的主要形态是部门共享额度，而不是每人固定切分的个人额度。</w:t>
      </w:r>
    </w:p>
    <w:p>
      <w:pPr>
        <w:pStyle w:val="ListBullet"/>
      </w:pPr>
      <w:r>
        <w:t>员工的使用费用需要归属到员工，但额度消耗优先从所属部门共享额度中体现。</w:t>
      </w:r>
    </w:p>
    <w:p>
      <w:pPr>
        <w:pStyle w:val="ListBullet"/>
      </w:pPr>
      <w:r>
        <w:t>后续可以预留个人专项额度、临时额度和项目额度，但不作为当前主模型。</w:t>
      </w:r>
    </w:p>
    <w:p>
      <w:pPr>
        <w:pStyle w:val="Heading2"/>
      </w:pPr>
      <w:r>
        <w:t>3. 暂不设置系统化的超部门预算限制</w:t>
      </w:r>
    </w:p>
    <w:p>
      <w:pPr>
        <w:pStyle w:val="ListBullet"/>
      </w:pPr>
      <w:r>
        <w:t>当前阶段不因部门预算达到上限而自动限制员工使用或自动阻断申请。</w:t>
      </w:r>
    </w:p>
    <w:p>
      <w:pPr>
        <w:pStyle w:val="ListBullet"/>
      </w:pPr>
      <w:r>
        <w:t>超部门预算的识别、判断和控制暂由预算管理员人工管理。</w:t>
      </w:r>
    </w:p>
    <w:p>
      <w:pPr>
        <w:pStyle w:val="ListBullet"/>
      </w:pPr>
      <w:r>
        <w:t>系统仍需提供预算执行率、已用金额、剩余金额和预警信息，帮助预算管理员进行人工管控。</w:t>
      </w:r>
    </w:p>
    <w:p>
      <w:pPr>
        <w:pStyle w:val="Heading2"/>
      </w:pPr>
      <w:r>
        <w:t>4. 费用精确到员工和部门，并支持项目统计</w:t>
      </w:r>
    </w:p>
    <w:p>
      <w:pPr>
        <w:pStyle w:val="ListBullet"/>
      </w:pPr>
      <w:r>
        <w:t>费用必须精确归属到员工和部门。</w:t>
      </w:r>
    </w:p>
    <w:p>
      <w:pPr>
        <w:pStyle w:val="ListBullet"/>
      </w:pPr>
      <w:r>
        <w:t>部门维度下支持按项目进行统计。</w:t>
      </w:r>
    </w:p>
    <w:p>
      <w:pPr>
        <w:pStyle w:val="ListBullet"/>
      </w:pPr>
      <w:r>
        <w:t>员工维度下也支持按项目进行统计。</w:t>
      </w:r>
    </w:p>
    <w:p>
      <w:pPr>
        <w:pStyle w:val="ListBullet"/>
      </w:pPr>
      <w:r>
        <w:t>后续报表需要至少支持“部门—项目”和“员工—项目”两类分析路径。</w:t>
      </w:r>
    </w:p>
    <w:p>
      <w:pPr>
        <w:pStyle w:val="Heading2"/>
      </w:pPr>
      <w:r>
        <w:t>5. 预警按实际使用比例触发</w:t>
      </w:r>
    </w:p>
    <w:p>
      <w:pPr>
        <w:pStyle w:val="ListBullet"/>
      </w:pPr>
      <w:r>
        <w:t>预警上限指已申请或已分配费用的使用进度，不等同于部门年度预算上限。</w:t>
      </w:r>
    </w:p>
    <w:p>
      <w:pPr>
        <w:pStyle w:val="ListBullet"/>
      </w:pPr>
      <w:r>
        <w:t>例如员工申请 1,000 元费用，实际使用 800 元，使用率为 80%，可触发“费用即将使用完”的预警。</w:t>
      </w:r>
    </w:p>
    <w:p>
      <w:pPr>
        <w:pStyle w:val="ListBullet"/>
      </w:pPr>
      <w:r>
        <w:t>预警对象主要是员工当前申请/分配的费用使用进度，也可以扩展到部门共享额度使用进度。</w:t>
      </w:r>
    </w:p>
    <w:p>
      <w:pPr>
        <w:pStyle w:val="ListBullet"/>
      </w:pPr>
      <w:r>
        <w:t>建议预警阈值暂定为 70%、80%、90%、100%，具体阈值后续可配置。</w:t>
      </w:r>
    </w:p>
    <w:p>
      <w:pPr>
        <w:pStyle w:val="ListBullet"/>
      </w:pPr>
      <w:r>
        <w:t>预警内容应明确显示申请金额、已使用金额、剩余金额、使用率和预计可使用时间。</w:t>
      </w:r>
    </w:p>
    <w:p>
      <w:pPr>
        <w:pStyle w:val="Heading1"/>
      </w:pPr>
      <w:r>
        <w:t>十三、v0.2 对核心业务闭环的修订</w:t>
      </w:r>
    </w:p>
    <w:p>
      <w:r>
        <w:t>员工提交费用/额度申请 → 预算管理员结合部门年度年包核算审批 → 额度进入部门共享额度或对应申请额度 → 员工实际使用产生费用 → 费用精确归属员工和部门，并可按项目统计 → 按申请/分配费用的实际使用率触发预警 → 预算管理员持续进行部门年度预算人工管控。</w:t>
      </w:r>
    </w:p>
    <w:p>
      <w:pPr>
        <w:pStyle w:val="Heading1"/>
      </w:pPr>
      <w:r>
        <w:t>十四、仍待确认事项</w:t>
      </w:r>
    </w:p>
    <w:p>
      <w:pPr>
        <w:pStyle w:val="ListNumber"/>
      </w:pPr>
      <w:r>
        <w:t>员工申请的 1,000 元是进入部门共享额度，还是形成员工在部门共享额度下的申请额度记录？</w:t>
      </w:r>
    </w:p>
    <w:p>
      <w:pPr>
        <w:pStyle w:val="ListNumber"/>
      </w:pPr>
      <w:r>
        <w:t>部门共享额度是否需要由主管进行二次分配，还是员工获批后直接从部门共享池消耗？</w:t>
      </w:r>
    </w:p>
    <w:p>
      <w:pPr>
        <w:pStyle w:val="ListNumber"/>
      </w:pPr>
      <w:r>
        <w:t>预算增加申请由部门主管发起，还是员工也可以直接发起并由主管确认？</w:t>
      </w:r>
    </w:p>
    <w:p>
      <w:pPr>
        <w:pStyle w:val="ListNumber"/>
      </w:pPr>
      <w:r>
        <w:t>项目是否需要预先建立项目台账，还是员工在费用申请时填写项目？</w:t>
      </w:r>
    </w:p>
    <w:p>
      <w:pPr>
        <w:pStyle w:val="ListNumber"/>
      </w:pPr>
      <w:r>
        <w:t>员工跨部门参与项目时，费用归属和预算扣减如何处理？</w:t>
      </w:r>
    </w:p>
    <w:p>
      <w:pPr>
        <w:pStyle w:val="ListNumber"/>
      </w:pPr>
      <w:r>
        <w:t>预警阈值是否统一为 70%/80%/90%/100%，还是由预算管理员按工具或部门配置？</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统一 AI 费用管理平台需求讨论纪要与版本记录</dc:title>
  <dc:subject>AI费用管理平台需求探索与版本记录</dc:subject>
  <dc:creator>需求讨论记录</dc:creator>
  <cp:keywords/>
  <dc:description>generated by python-docx</dc:description>
  <cp:lastModifiedBy/>
  <cp:revision>1</cp:revision>
  <dcterms:created xsi:type="dcterms:W3CDTF">2013-12-23T23:15:00Z</dcterms:created>
  <dcterms:modified xsi:type="dcterms:W3CDTF">2013-12-23T23:15:00Z</dcterms:modified>
  <cp:category/>
</cp:coreProperties>
</file>